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32"/>
        </w:rPr>
        <w:t>PRAKTIKUM 2: HTML LANJUTAN</w:t>
      </w:r>
    </w:p>
    <w:p>
      <w:pPr>
        <w:jc w:val="center"/>
      </w:pPr>
      <w:r>
        <w:rPr>
          <w:b/>
        </w:rPr>
        <w:t>Hasil Praktikum dan Jawaban Pertanyaan</w:t>
      </w:r>
    </w:p>
    <w:p>
      <w:pPr>
        <w:pStyle w:val="Heading1"/>
      </w:pPr>
      <w:r>
        <w:t>A. Hasil Praktikum</w:t>
      </w:r>
    </w:p>
    <w:p>
      <w:pPr>
        <w:pStyle w:val="Heading2"/>
      </w:pPr>
      <w:r>
        <w:t>1. Data Mahasiswa</w:t>
      </w:r>
    </w:p>
    <w:p>
      <w:r>
        <w:t>Membuat tabel data mahasiswa menggunakan elemen table, thead, tbody, dan tfoot.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NIM</w:t>
            </w:r>
          </w:p>
        </w:tc>
        <w:tc>
          <w:tcPr>
            <w:tcW w:type="dxa" w:w="2160"/>
          </w:tcPr>
          <w:p>
            <w:r>
              <w:t>Nama</w:t>
            </w:r>
          </w:p>
        </w:tc>
        <w:tc>
          <w:tcPr>
            <w:tcW w:type="dxa" w:w="2160"/>
          </w:tcPr>
          <w:p>
            <w:r>
              <w:t>Program Studi</w:t>
            </w:r>
          </w:p>
        </w:tc>
        <w:tc>
          <w:tcPr>
            <w:tcW w:type="dxa" w:w="2160"/>
          </w:tcPr>
          <w:p>
            <w:r>
              <w:t>Nilai</w:t>
            </w:r>
          </w:p>
        </w:tc>
      </w:tr>
      <w:tr>
        <w:tc>
          <w:tcPr>
            <w:tcW w:type="dxa" w:w="2160"/>
          </w:tcPr>
          <w:p>
            <w:r>
              <w:t>31241001</w:t>
            </w:r>
          </w:p>
        </w:tc>
        <w:tc>
          <w:tcPr>
            <w:tcW w:type="dxa" w:w="2160"/>
          </w:tcPr>
          <w:p>
            <w:r>
              <w:t>Andi</w:t>
            </w:r>
          </w:p>
        </w:tc>
        <w:tc>
          <w:tcPr>
            <w:tcW w:type="dxa" w:w="2160"/>
          </w:tcPr>
          <w:p>
            <w:r>
              <w:t>Teknik Informatika</w:t>
            </w:r>
          </w:p>
        </w:tc>
        <w:tc>
          <w:tcPr>
            <w:tcW w:type="dxa" w:w="2160"/>
          </w:tcPr>
          <w:p>
            <w:r>
              <w:t>85</w:t>
            </w:r>
          </w:p>
        </w:tc>
      </w:tr>
      <w:tr>
        <w:tc>
          <w:tcPr>
            <w:tcW w:type="dxa" w:w="2160"/>
          </w:tcPr>
          <w:p>
            <w:r>
              <w:t>31241002</w:t>
            </w:r>
          </w:p>
        </w:tc>
        <w:tc>
          <w:tcPr>
            <w:tcW w:type="dxa" w:w="2160"/>
          </w:tcPr>
          <w:p>
            <w:r>
              <w:t>Budi</w:t>
            </w:r>
          </w:p>
        </w:tc>
        <w:tc>
          <w:tcPr>
            <w:tcW w:type="dxa" w:w="2160"/>
          </w:tcPr>
          <w:p>
            <w:r>
              <w:t>Teknik Informatika</w:t>
            </w:r>
          </w:p>
        </w:tc>
        <w:tc>
          <w:tcPr>
            <w:tcW w:type="dxa" w:w="2160"/>
          </w:tcPr>
          <w:p>
            <w:r>
              <w:t>90</w:t>
            </w:r>
          </w:p>
        </w:tc>
      </w:tr>
      <w:tr>
        <w:tc>
          <w:tcPr>
            <w:tcW w:type="dxa" w:w="2160"/>
          </w:tcPr>
          <w:p>
            <w:r>
              <w:t>31241003</w:t>
            </w:r>
          </w:p>
        </w:tc>
        <w:tc>
          <w:tcPr>
            <w:tcW w:type="dxa" w:w="2160"/>
          </w:tcPr>
          <w:p>
            <w:r>
              <w:t>Citra</w:t>
            </w:r>
          </w:p>
        </w:tc>
        <w:tc>
          <w:tcPr>
            <w:tcW w:type="dxa" w:w="2160"/>
          </w:tcPr>
          <w:p>
            <w:r>
              <w:t>Sistem Informasi</w:t>
            </w:r>
          </w:p>
        </w:tc>
        <w:tc>
          <w:tcPr>
            <w:tcW w:type="dxa" w:w="2160"/>
          </w:tcPr>
          <w:p>
            <w:r>
              <w:t>88</w:t>
            </w:r>
          </w:p>
        </w:tc>
      </w:tr>
      <w:tr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>
            <w:r>
              <w:t>Rata-rata</w:t>
            </w:r>
          </w:p>
        </w:tc>
        <w:tc>
          <w:tcPr>
            <w:tcW w:type="dxa" w:w="2160"/>
          </w:tcPr>
          <w:p>
            <w:r>
              <w:t>87.7</w:t>
            </w:r>
          </w:p>
        </w:tc>
      </w:tr>
    </w:tbl>
    <w:p>
      <w:pPr>
        <w:pStyle w:val="Heading2"/>
      </w:pPr>
      <w:r>
        <w:t>2. Form Registrasi Mahasiswa</w:t>
      </w:r>
    </w:p>
    <w:p>
      <w:r>
        <w:t>Form dibuat dengan beberapa jenis input: nama lengkap, email, password, tanggal lahir, radio button, checkbox, select, textarea, dan umur. Validasi dasar menggunakan required, minlength, min, dan max.</w:t>
      </w:r>
    </w:p>
    <w:p>
      <w:pPr>
        <w:pStyle w:val="Heading2"/>
      </w:pPr>
      <w:r>
        <w:t>3. Semantic HTML</w:t>
      </w:r>
    </w:p>
    <w:p>
      <w:r>
        <w:t>Struktur halaman menggunakan header, nav, main, section, aside, dan footer untuk memberikan makna yang jelas pada setiap bagian halaman.</w:t>
      </w:r>
    </w:p>
    <w:p>
      <w:pPr>
        <w:pStyle w:val="Heading2"/>
      </w:pPr>
      <w:r>
        <w:t>4. Multimedia</w:t>
      </w:r>
    </w:p>
    <w:p>
      <w:r>
        <w:t>Elemen audio dan video disiapkan menggunakan folder media. File audio.mp3 dan video.mp4 dapat ditempatkan pada folder tersebut agar dapat diputar melalui browser.</w:t>
      </w:r>
    </w:p>
    <w:p>
      <w:pPr>
        <w:pStyle w:val="Heading2"/>
      </w:pPr>
      <w:r>
        <w:t>5. Proyek Mini – Biodata Mahasiswa</w:t>
      </w:r>
    </w:p>
    <w:p>
      <w:r>
        <w:t>Halaman biodata menggabungkan tabel data mahasiswa, form biodata, semantic HTML, dan validasi form dasar.</w:t>
      </w:r>
    </w:p>
    <w:p>
      <w:pPr>
        <w:pStyle w:val="Heading1"/>
      </w:pPr>
      <w:r>
        <w:t>B. Jawaban Pertanyaan</w:t>
      </w:r>
    </w:p>
    <w:p>
      <w:pPr>
        <w:pStyle w:val="Heading2"/>
      </w:pPr>
      <w:r>
        <w:t>1. Apa fungsi &lt;table&gt;, &lt;tr&gt;, &lt;th&gt;, dan &lt;td&gt;?</w:t>
      </w:r>
    </w:p>
    <w:p>
      <w:r>
        <w:t>&lt;table&gt; membuat struktur tabel, &lt;tr&gt; membuat baris, &lt;th&gt; membuat sel header, dan &lt;td&gt; membuat sel data.</w:t>
      </w:r>
    </w:p>
    <w:p>
      <w:pPr>
        <w:pStyle w:val="Heading2"/>
      </w:pPr>
      <w:r>
        <w:t>2. Apa perbedaan &lt;th&gt; dan &lt;td&gt;?</w:t>
      </w:r>
    </w:p>
    <w:p>
      <w:r>
        <w:t>&lt;th&gt; digunakan untuk judul/header kolom atau baris, sedangkan &lt;td&gt; digunakan untuk data tabel.</w:t>
      </w:r>
    </w:p>
    <w:p>
      <w:pPr>
        <w:pStyle w:val="Heading2"/>
      </w:pPr>
      <w:r>
        <w:t>3. Apa fungsi colspan pada tabel?</w:t>
      </w:r>
    </w:p>
    <w:p>
      <w:r>
        <w:t>colspan digunakan untuk menggabungkan beberapa kolom menjadi satu sel.</w:t>
      </w:r>
    </w:p>
    <w:p>
      <w:pPr>
        <w:pStyle w:val="Heading2"/>
      </w:pPr>
      <w:r>
        <w:t>4. Apa fungsi &lt;form&gt; dalam HTML?</w:t>
      </w:r>
    </w:p>
    <w:p>
      <w:r>
        <w:t>&lt;form&gt; digunakan untuk menerima dan mengirim input atau data dari pengguna.</w:t>
      </w:r>
    </w:p>
    <w:p>
      <w:pPr>
        <w:pStyle w:val="Heading2"/>
      </w:pPr>
      <w:r>
        <w:t>5. Apa perbedaan radio button dan checkbox?</w:t>
      </w:r>
    </w:p>
    <w:p>
      <w:r>
        <w:t>Radio button digunakan untuk memilih satu pilihan dalam satu kelompok, sedangkan checkbox dapat digunakan untuk memilih satu atau beberapa pilihan.</w:t>
      </w:r>
    </w:p>
    <w:p>
      <w:pPr>
        <w:pStyle w:val="Heading2"/>
      </w:pPr>
      <w:r>
        <w:t>6. Mengapa &lt;label&gt; sebaiknya terhubung dengan id input melalui atribut for?</w:t>
      </w:r>
    </w:p>
    <w:p>
      <w:r>
        <w:t>Agar label terhubung dengan input yang tepat dan memudahkan pengguna memilih atau fokus pada input tersebut.</w:t>
      </w:r>
    </w:p>
    <w:p>
      <w:pPr>
        <w:pStyle w:val="Heading2"/>
      </w:pPr>
      <w:r>
        <w:t>7. Apa perbedaan &lt;textarea&gt; dengan input type text?</w:t>
      </w:r>
    </w:p>
    <w:p>
      <w:r>
        <w:t>&lt;textarea&gt; digunakan untuk teks yang lebih panjang dan dapat memiliki beberapa baris, sedangkan input type="text" umumnya digunakan untuk satu baris teks.</w:t>
      </w:r>
    </w:p>
    <w:p>
      <w:pPr>
        <w:pStyle w:val="Heading2"/>
      </w:pPr>
      <w:r>
        <w:t>8. Apa fungsi semantic HTML seperti &lt;header&gt;, &lt;nav&gt;, &lt;main&gt;, &lt;section&gt;, &lt;article&gt;, &lt;aside&gt;, dan &lt;footer&gt;?</w:t>
      </w:r>
    </w:p>
    <w:p>
      <w:r>
        <w:t>&lt;header&gt; untuk kepala halaman/bagian, &lt;nav&gt; untuk navigasi, &lt;main&gt; untuk konten utama, &lt;section&gt; untuk kelompok konten, &lt;article&gt; untuk konten mandiri, &lt;aside&gt; untuk konten pelengkap, dan &lt;footer&gt; untuk kaki halaman/bagian.</w:t>
      </w:r>
    </w:p>
    <w:p>
      <w:pPr>
        <w:pStyle w:val="Heading2"/>
      </w:pPr>
      <w:r>
        <w:t>9. Apa fungsi required, min, max, dan minlength?</w:t>
      </w:r>
    </w:p>
    <w:p>
      <w:r>
        <w:t>required membuat input wajib diisi, min menentukan nilai minimum, max menentukan nilai maksimum, dan minlength menentukan panjang minimum teks.</w:t>
      </w:r>
    </w:p>
    <w:p>
      <w:pPr>
        <w:pStyle w:val="Heading2"/>
      </w:pPr>
      <w:r>
        <w:t>10. Apa perbedaan elemen &lt;audio&gt; dan &lt;video&gt;?</w:t>
      </w:r>
    </w:p>
    <w:p>
      <w:r>
        <w:t>&lt;audio&gt; digunakan untuk menampilkan atau memutar audio, sedangkan &lt;video&gt; digunakan untuk menampilkan atau memutar video.</w:t>
      </w:r>
    </w:p>
    <w:p>
      <w:pPr>
        <w:pStyle w:val="Heading1"/>
      </w:pPr>
      <w:r>
        <w:t>C. Struktur File Praktikum</w:t>
      </w:r>
    </w:p>
    <w:p>
      <w:r>
        <w:t>Lab2Web/</w:t>
      </w:r>
    </w:p>
    <w:p>
      <w:r>
        <w:t>├── index.html</w:t>
      </w:r>
    </w:p>
    <w:p>
      <w:r>
        <w:t>├── biodata.html</w:t>
      </w:r>
    </w:p>
    <w:p>
      <w:r>
        <w:t>├── media/</w:t>
      </w:r>
    </w:p>
    <w:p>
      <w:r>
        <w:t>│   ├── audio.mp3</w:t>
      </w:r>
    </w:p>
    <w:p>
      <w:r>
        <w:t>│   └── video.mp4</w:t>
      </w:r>
    </w:p>
    <w:p>
      <w:r>
        <w:t>└── README.md</w:t>
      </w:r>
    </w:p>
    <w:p>
      <w:pPr>
        <w:pStyle w:val="Heading1"/>
      </w:pPr>
      <w:r>
        <w:t>D. Catatan</w:t>
      </w:r>
    </w:p>
    <w:p>
      <w:r>
        <w:t>File multimedia audio.mp3 dan video.mp4 tidak tersedia pada modul yang diberikan. Folder media disiapkan sebagai tempat memasukkan file multimedia sendiri.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